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맑은 고딕" w:hAnsi="맑은 고딕" w:eastAsia="맑은 고딕"/>
          <w:b/>
          <w:sz w:val="36"/>
        </w:rPr>
        <w:t>이 력 서</w:t>
      </w:r>
    </w:p>
    <w:p>
      <w:pPr>
        <w:spacing w:after="160"/>
        <w:pBdr>
          <w:bottom w:val="single" w:sz="8" w:color="4472C4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74"/>
            <w:shd w:val="clear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이름</w:t>
            </w:r>
          </w:p>
        </w:tc>
        <w:tc>
          <w:tcPr>
            <w:tcW w:type="dxa" w:w="3175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474"/>
            <w:shd w:val="clear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생년월일</w:t>
            </w:r>
          </w:p>
        </w:tc>
        <w:tc>
          <w:tcPr>
            <w:tcW w:type="dxa" w:w="3061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1474"/>
            <w:shd w:val="clear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연락처</w:t>
            </w:r>
          </w:p>
        </w:tc>
        <w:tc>
          <w:tcPr>
            <w:tcW w:type="dxa" w:w="3175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474"/>
            <w:shd w:val="clear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이메일</w:t>
            </w:r>
          </w:p>
        </w:tc>
        <w:tc>
          <w:tcPr>
            <w:tcW w:type="dxa" w:w="3061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1474"/>
            <w:shd w:val="clear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주소</w:t>
            </w:r>
          </w:p>
        </w:tc>
        <w:tc>
          <w:tcPr>
            <w:tcW w:type="dxa" w:w="7710"/>
            <w:gridSpan w:val="3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4649"/>
            <w:gridSpan w:val="2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969696"/>
                <w:sz w:val="19"/>
              </w:rPr>
              <w:t>사 진 (3.5cm × 4.5cm)</w:t>
            </w:r>
          </w:p>
        </w:tc>
        <w:tc>
          <w:tcPr>
            <w:tcW w:type="dxa" w:w="4535"/>
            <w:gridSpan w:val="2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 xml:space="preserve">지원 직무 : </w:t>
            </w:r>
          </w:p>
        </w:tc>
      </w:tr>
    </w:tbl>
    <w:p>
      <w:pPr>
        <w:spacing w:after="80" w:before="0"/>
      </w:pPr>
    </w:p>
    <w:p>
      <w:pPr>
        <w:spacing w:after="80" w:before="80"/>
      </w:pPr>
      <w:r>
        <w:rPr>
          <w:rFonts w:ascii="맑은 고딕" w:hAnsi="맑은 고딕" w:eastAsia="맑은 고딕"/>
          <w:b/>
          <w:color w:val="4472C4"/>
          <w:sz w:val="22"/>
        </w:rPr>
        <w:t>학 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28"/>
            <w:shd w:val="clear" w:fill="4472C4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기간</w:t>
            </w:r>
          </w:p>
        </w:tc>
        <w:tc>
          <w:tcPr>
            <w:tcW w:type="dxa" w:w="2835"/>
            <w:shd w:val="clear" w:fill="4472C4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학교명</w:t>
            </w:r>
          </w:p>
        </w:tc>
        <w:tc>
          <w:tcPr>
            <w:tcW w:type="dxa" w:w="2835"/>
            <w:shd w:val="clear" w:fill="4472C4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전공 / 내용</w:t>
            </w:r>
          </w:p>
        </w:tc>
        <w:tc>
          <w:tcPr>
            <w:tcW w:type="dxa" w:w="1587"/>
            <w:shd w:val="clear" w:fill="4472C4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학점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2835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2835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587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2835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2835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587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2835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2835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587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</w:tbl>
    <w:p>
      <w:pPr>
        <w:spacing w:after="80" w:before="0"/>
      </w:pPr>
    </w:p>
    <w:p>
      <w:pPr>
        <w:spacing w:after="80" w:before="80"/>
      </w:pPr>
      <w:r>
        <w:rPr>
          <w:rFonts w:ascii="맑은 고딕" w:hAnsi="맑은 고딕" w:eastAsia="맑은 고딕"/>
          <w:b/>
          <w:color w:val="4472C4"/>
          <w:sz w:val="22"/>
        </w:rPr>
        <w:t>경 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28"/>
            <w:shd w:val="clear" w:fill="4472C4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기간</w:t>
            </w:r>
          </w:p>
        </w:tc>
        <w:tc>
          <w:tcPr>
            <w:tcW w:type="dxa" w:w="2268"/>
            <w:shd w:val="clear" w:fill="4472C4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회사명</w:t>
            </w:r>
          </w:p>
        </w:tc>
        <w:tc>
          <w:tcPr>
            <w:tcW w:type="dxa" w:w="3628"/>
            <w:shd w:val="clear" w:fill="4472C4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담당 업무</w:t>
            </w:r>
          </w:p>
        </w:tc>
        <w:tc>
          <w:tcPr>
            <w:tcW w:type="dxa" w:w="1361"/>
            <w:shd w:val="clear" w:fill="4472C4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퇴사 사유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3628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361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3628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361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3628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361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</w:tbl>
    <w:p>
      <w:pPr>
        <w:spacing w:after="80" w:before="0"/>
      </w:pPr>
    </w:p>
    <w:p>
      <w:pPr>
        <w:spacing w:after="80" w:before="80"/>
      </w:pPr>
      <w:r>
        <w:rPr>
          <w:rFonts w:ascii="맑은 고딕" w:hAnsi="맑은 고딕" w:eastAsia="맑은 고딕"/>
          <w:b/>
          <w:color w:val="4472C4"/>
          <w:sz w:val="22"/>
        </w:rPr>
        <w:t>자격증 및 어학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28"/>
            <w:shd w:val="clear" w:fill="4472C4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취득일</w:t>
            </w:r>
          </w:p>
        </w:tc>
        <w:tc>
          <w:tcPr>
            <w:tcW w:type="dxa" w:w="2835"/>
            <w:shd w:val="clear" w:fill="4472C4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자격증명</w:t>
            </w:r>
          </w:p>
        </w:tc>
        <w:tc>
          <w:tcPr>
            <w:tcW w:type="dxa" w:w="2721"/>
            <w:shd w:val="clear" w:fill="4472C4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발급기관</w:t>
            </w:r>
          </w:p>
        </w:tc>
        <w:tc>
          <w:tcPr>
            <w:tcW w:type="dxa" w:w="1701"/>
            <w:shd w:val="clear" w:fill="4472C4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점수/급수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2835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2721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2835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2721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</w:tbl>
    <w:p>
      <w:pPr>
        <w:spacing w:after="80" w:before="0"/>
      </w:pPr>
    </w:p>
    <w:p>
      <w:pPr>
        <w:spacing w:after="80" w:before="80"/>
      </w:pPr>
      <w:r>
        <w:rPr>
          <w:rFonts w:ascii="맑은 고딕" w:hAnsi="맑은 고딕" w:eastAsia="맑은 고딕"/>
          <w:b/>
          <w:color w:val="4472C4"/>
          <w:sz w:val="22"/>
        </w:rPr>
        <w:t>보유 기술 / 특기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· 예) 한글/엑셀/파워포인트 (활용 수준 기재)</w:t>
              <w:br/>
              <w:t>· 예) 프로그램 스킬 : Photoshop, Figma, Python 등</w:t>
              <w:br/>
              <w:t>· 예) 어학 : TOEIC 850 (2025.03), OPIc IH 등</w:t>
            </w:r>
          </w:p>
        </w:tc>
      </w:tr>
    </w:tbl>
    <w:p>
      <w:pPr>
        <w:spacing w:after="80" w:before="0"/>
      </w:pPr>
    </w:p>
    <w:p>
      <w:pPr>
        <w:spacing w:after="80" w:before="80"/>
      </w:pPr>
      <w:r>
        <w:rPr>
          <w:rFonts w:ascii="맑은 고딕" w:hAnsi="맑은 고딕" w:eastAsia="맑은 고딕"/>
          <w:b/>
          <w:color w:val="4472C4"/>
          <w:sz w:val="22"/>
        </w:rPr>
        <w:t>자기소개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787878"/>
                <w:sz w:val="19"/>
              </w:rPr>
              <w:t xml:space="preserve"> (지원 직무와 연결되는 경험 1~2개를 구체적 수치와 함께 5~7줄로 작성하세요. '무엇을 배우고, 어떤 행동을 했고, 어떤 결과를 냈는지' 구조를 유지하면 좋습니다.)</w:t>
            </w:r>
          </w:p>
        </w:tc>
      </w:tr>
    </w:tbl>
    <w:p>
      <w:pPr>
        <w:spacing w:after="120" w:before="0"/>
      </w:pPr>
    </w:p>
    <w:p>
      <w:pPr>
        <w:spacing w:after="80" w:before="0"/>
        <w:jc w:val="right"/>
      </w:pPr>
      <w:r>
        <w:rPr>
          <w:rFonts w:ascii="맑은 고딕" w:hAnsi="맑은 고딕" w:eastAsia="맑은 고딕"/>
          <w:b w:val="0"/>
          <w:sz w:val="20"/>
        </w:rPr>
        <w:t xml:space="preserve">작성일 : 2026 년    월    일        지원자 :                    (인) 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