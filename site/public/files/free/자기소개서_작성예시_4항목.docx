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맑은 고딕" w:hAnsi="맑은 고딕" w:eastAsia="맑은 고딕"/>
          <w:b/>
          <w:sz w:val="36"/>
        </w:rPr>
        <w:t>자기소개서</w:t>
      </w:r>
    </w:p>
    <w:p>
      <w:pPr>
        <w:spacing w:after="160"/>
        <w:pBdr>
          <w:bottom w:val="single" w:sz="8" w:color="4472C4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지원 회사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지원 직무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 립 일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 년    월    일</w:t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 예시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아래는 합격 사례를 구조화한 예시입니다. [ ] 부분을 본인 경험으로 바꾸세요.</w:t>
            </w:r>
          </w:p>
        </w:tc>
      </w:tr>
    </w:tbl>
    <w:p>
      <w:pPr>
        <w:spacing w:after="120" w:before="0"/>
      </w:pPr>
    </w:p>
    <w:p>
      <w:pPr>
        <w:spacing w:after="80" w:before="160"/>
      </w:pPr>
      <w:r>
        <w:rPr>
          <w:rFonts w:ascii="맑은 고딕" w:hAnsi="맑은 고딕" w:eastAsia="맑은 고딕"/>
          <w:b/>
          <w:color w:val="4472C4"/>
          <w:sz w:val="24"/>
        </w:rPr>
        <w:t>1. 성장 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[가족/환경]에서 자라며 [무엇을 자연스럽게 배웠는지] 써 주세요.</w:t>
              <w:br/>
              <w:t>예시) 형제 사이에서 중재자 역할을 자주 맡으며, 서로 다른 의견을 조율하는 것에 익숙해졌습니다. 대학 동아리에서도 팀원 간 갈등을 먼저 해결해 프로젝트 일정을 2주 앞당긴 경험이 있습니다.</w:t>
              <w:br/>
              <w:br/>
              <w:t>작성 팁 : 성장 과정은 '지원 직무에 필요한 역량'으로 이어지게 끝맺으세요.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맑은 고딕" w:hAnsi="맑은 고딕" w:eastAsia="맑은 고딕"/>
          <w:b/>
          <w:color w:val="4472C4"/>
          <w:sz w:val="24"/>
        </w:rPr>
        <w:t>2. 성격의 장·단점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장점 : [상황]에서 [행동]하여 [결과] (구체적 사례 1개)</w:t>
              <w:br/>
              <w:t>단점 : [단점]을 인정 + 이를 보완하기 위한 [노력/시스템]</w:t>
              <w:br/>
              <w:br/>
              <w:t>예시 - 장점) 마감 3일 전 자료가 미비한 상태에서, 표준 템플릿을 만들어 팀 5명의 작성 속도를 2배 높였습니다.</w:t>
              <w:br/>
              <w:t>예시 - 단점) 세부 확인에 시간이 오래 걸리는 편이라, 마감 2일 전 자동 체크리스트를 만들어 실수를 줄였습니다.</w:t>
              <w:br/>
              <w:br/>
              <w:t>작성 팁 : 단점은 '변명'이 아니라 '개선 노력'이 중심이어야 합니다.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맑은 고딕" w:hAnsi="맑은 고딕" w:eastAsia="맑은 고딕"/>
          <w:b/>
          <w:color w:val="4472C4"/>
          <w:sz w:val="24"/>
        </w:rPr>
        <w:t>3. 지원 동기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[회사의 제품/문화/공시 등 구체적 이유] + [직무와의 연결] + [입사 후 기여 포인트]</w:t>
              <w:br/>
              <w:br/>
              <w:t>예시) ○○의 ○○ 서비스를 6개월간 사용하며 [구체적 경험]을 했고, 이 과정에서 [개선점]을 발견했습니다. 입사 후 데이터 기반으로 해당 프로세스를 개선하고 싶습니다.</w:t>
              <w:br/>
              <w:br/>
              <w:t>작성 팁 : 회사 공식 자료(IR, 블로그, 채용공고)에서 사실을 1개 이상 꼭 넣으세요.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맑은 고딕" w:hAnsi="맑은 고딕" w:eastAsia="맑은 고딕"/>
          <w:b/>
          <w:color w:val="4472C4"/>
          <w:sz w:val="24"/>
        </w:rPr>
        <w:t>4. 입사 후 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[1단계 : 적응/학습 3개월] → [2단계 : 업무 기여 1년] → [3단계 : 장기 목표]</w:t>
              <w:br/>
              <w:br/>
              <w:t>예시) 첫 3개월은 사내 데이터 구조와 프로세스 학습에 집중하겠습니다. 1년 내에는 담당 채널의 전환율을 [목표치]까지 끌어올리는 것을 목표로 하겠습니다.</w:t>
              <w:br/>
              <w:br/>
              <w:t>작성 팁 : '열심히 하겠습니다' 같은 추상 표현 대신 숫자 목표를 넣으면 신뢰도가 올라갑니다.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맑은 고딕" w:hAnsi="맑은 고딕" w:eastAsia="맑은 고딕"/>
          <w:b w:val="0"/>
          <w:color w:val="963C3C"/>
          <w:sz w:val="18"/>
        </w:rPr>
        <w:t>※ 자소서 체크리스트 : □ 수치 포함 □ 직무 연관성 □ 사실 확인 □ 맞춤법 검사 □ 분량 준수(각 항목 600~800자)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