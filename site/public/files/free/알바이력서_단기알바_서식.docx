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맑은 고딕" w:hAnsi="맑은 고딕" w:eastAsia="맑은 고딕"/>
          <w:b/>
          <w:sz w:val="36"/>
        </w:rPr>
        <w:t>알바 이력서</w:t>
      </w:r>
    </w:p>
    <w:p>
      <w:pPr>
        <w:spacing w:after="160"/>
        <w:pBdr>
          <w:bottom w:val="single" w:sz="8" w:color="4472C4"/>
        </w:pBdr>
      </w:pPr>
    </w:p>
    <w:p>
      <w:pPr>
        <w:spacing w:after="160" w:before="0"/>
        <w:jc w:val="center"/>
      </w:pPr>
      <w:r>
        <w:rPr>
          <w:rFonts w:ascii="맑은 고딕" w:hAnsi="맑은 고딕" w:eastAsia="맑은 고딕"/>
          <w:b w:val="0"/>
          <w:color w:val="787878"/>
          <w:sz w:val="18"/>
        </w:rPr>
        <w:t>※ 편의점·카페·식당·과외 등 단기 알바 지원용으로 바로 쓰는 표준 서식입니다.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이름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생년월일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연락처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이메일</w:t>
            </w:r>
          </w:p>
        </w:tc>
        <w:tc>
          <w:tcPr>
            <w:tcW w:type="dxa" w:w="317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36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거주지</w:t>
            </w:r>
          </w:p>
        </w:tc>
        <w:tc>
          <w:tcPr>
            <w:tcW w:type="dxa" w:w="7711"/>
            <w:gridSpan w:val="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근무 가능 시간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53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오전 (09~12)</w:t>
            </w:r>
          </w:p>
        </w:tc>
        <w:tc>
          <w:tcPr>
            <w:tcW w:type="dxa" w:w="153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오후 (12~18)</w:t>
            </w:r>
          </w:p>
        </w:tc>
        <w:tc>
          <w:tcPr>
            <w:tcW w:type="dxa" w:w="153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저녁 (18~22)</w:t>
            </w:r>
          </w:p>
        </w:tc>
        <w:tc>
          <w:tcPr>
            <w:tcW w:type="dxa" w:w="153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심야 (22~)</w:t>
            </w:r>
          </w:p>
        </w:tc>
      </w:tr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평일 (월~금)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</w:tr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토요일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</w:tr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일요일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  <w:tc>
          <w:tcPr>
            <w:tcW w:type="dxa" w:w="1531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○ / ✕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 근무 가능일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        회        일   (    시간 이상)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투입 가능일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 년    월    일부터 가능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희망 시급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            원 (경력 및 업종에 따라 협의)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지원 직종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□ 편의점  □ 카페·베이커리  □ 음식점·프랜차이즈  □ 홍보·리서치  □ 과외·학습  □ 물류·피킹  □ 기타 :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경력 (알바·아르바이트 중심)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928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근무지</w:t>
            </w:r>
          </w:p>
        </w:tc>
        <w:tc>
          <w:tcPr>
            <w:tcW w:type="dxa" w:w="2608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담당 업무</w:t>
            </w:r>
          </w:p>
        </w:tc>
        <w:tc>
          <w:tcPr>
            <w:tcW w:type="dxa" w:w="170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퇴사 사유</w:t>
            </w:r>
          </w:p>
        </w:tc>
        <w:tc>
          <w:tcPr>
            <w:tcW w:type="dxa" w:w="1247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 근무시간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학력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306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2494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전공 / 상태</w:t>
            </w:r>
          </w:p>
        </w:tc>
        <w:tc>
          <w:tcPr>
            <w:tcW w:type="dxa" w:w="1587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보유 기술 / 자격증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· 예) POS기·카드단말기 사용 경험</w:t>
              <w:br/>
              <w:t>· 예) 요리기능사, 식품위생자격증, 운전면허(2종)</w:t>
              <w:br/>
              <w:t>· 예) 외국어 : 영어 회화 가능 / 일본어 기초</w:t>
              <w:br/>
              <w:t>· 예) PC : 한글, 엑셀, 포토샵 기초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2"/>
        </w:rPr>
        <w:t>자기소개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예시) 안녕하세요. ○○점을 6개월간 운영하며 포스 관리, 재고 정리, 고객 응대를 맡았습니다. 마감 후 재고를 매일 정리해 발주 실수를 줄였고, 아침 오픈 근무에 적응이 빠릅니다. 주    회씩    시간 이상 꾸준히 근무 가능합니다.</w:t>
            </w:r>
          </w:p>
        </w:tc>
      </w:tr>
      <w:tr>
        <w:tc>
          <w:tcPr>
            <w:tcW w:type="dxa" w:w="1020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8C8C8C"/>
                <w:sz w:val="19"/>
              </w:rPr>
              <w:t xml:space="preserve"> (본인의 경험으로 바꿔서 4~6줄 작성)</w:t>
            </w:r>
          </w:p>
        </w:tc>
      </w:tr>
    </w:tbl>
    <w:p>
      <w:pPr>
        <w:spacing w:after="120" w:before="0"/>
      </w:pPr>
    </w:p>
    <w:p>
      <w:pPr>
        <w:spacing w:after="80" w:before="0"/>
        <w:jc w:val="right"/>
      </w:pPr>
      <w:r>
        <w:rPr>
          <w:rFonts w:ascii="맑은 고딕" w:hAnsi="맑은 고딕" w:eastAsia="맑은 고딕"/>
          <w:b w:val="0"/>
          <w:sz w:val="20"/>
        </w:rPr>
        <w:t xml:space="preserve">작성일 : 2026 년    월    일        지원자 :                    (인) 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